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EB"/>
          <w:sz w:val="40"/>
        </w:rPr>
        <w:t>Exercices de français d'Attilio - Set 1</w:t>
      </w:r>
    </w:p>
    <w:p>
      <w:pPr>
        <w:jc w:val="center"/>
      </w:pPr>
      <w:r>
        <w:rPr>
          <w:i/>
          <w:color w:val="7C3AED"/>
          <w:sz w:val="24"/>
        </w:rPr>
        <w:t>30 questions : 15 questions ouvertes + 15 questions à choix multiple</w:t>
      </w:r>
    </w:p>
    <w:p>
      <w:pPr>
        <w:jc w:val="center"/>
      </w:pPr>
      <w:r>
        <w:rPr>
          <w:color w:val="222222"/>
          <w:sz w:val="22"/>
        </w:rPr>
        <w:t>Élève : Attilio        Date : 18 juillet 2026</w:t>
      </w:r>
    </w:p>
    <w:p>
      <w:r>
        <w:rPr>
          <w:color w:val="E87A0E"/>
          <w:sz w:val="22"/>
        </w:rPr>
        <w:t>Consignes : Lis chaque question attentivement. Pour les questions ouvertes, écris ta réponse sur la ligne. Pour les questions à choix multiple, entoure la bonne lettre (A, B ou C). Bon courage !</w:t>
      </w:r>
    </w:p>
    <w:p/>
    <w:p>
      <w:r>
        <w:rPr>
          <w:b/>
          <w:color w:val="7C3AED"/>
          <w:sz w:val="26"/>
        </w:rPr>
        <w:t xml:space="preserve">1. </w:t>
      </w:r>
      <w:r>
        <w:rPr>
          <w:color w:val="222222"/>
          <w:sz w:val="24"/>
        </w:rPr>
        <w:t>Complète la phrase avec l'article correct (le / la / les).</w:t>
        <w:br/>
        <w:t>___ maison de mes grands-parents est très grande.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2. </w:t>
      </w:r>
      <w:r>
        <w:rPr>
          <w:color w:val="222222"/>
          <w:sz w:val="24"/>
        </w:rPr>
        <w:t>Choisis le bon article partitif.</w:t>
        <w:br/>
        <w:t>Le matin, je bois ___ lait.</w:t>
      </w:r>
    </w:p>
    <w:p>
      <w:pPr>
        <w:ind w:left="432"/>
      </w:pPr>
      <w:r>
        <w:rPr>
          <w:color w:val="222222"/>
          <w:sz w:val="24"/>
        </w:rPr>
        <w:t>A. du</w:t>
      </w:r>
    </w:p>
    <w:p>
      <w:pPr>
        <w:ind w:left="432"/>
      </w:pPr>
      <w:r>
        <w:rPr>
          <w:color w:val="222222"/>
          <w:sz w:val="24"/>
        </w:rPr>
        <w:t>B. des</w:t>
      </w:r>
    </w:p>
    <w:p>
      <w:pPr>
        <w:ind w:left="432"/>
      </w:pPr>
      <w:r>
        <w:rPr>
          <w:color w:val="222222"/>
          <w:sz w:val="24"/>
        </w:rPr>
        <w:t>C. de</w:t>
      </w:r>
    </w:p>
    <w:p/>
    <w:p>
      <w:r>
        <w:rPr>
          <w:b/>
          <w:color w:val="7C3AED"/>
          <w:sz w:val="26"/>
        </w:rPr>
        <w:t xml:space="preserve">3. </w:t>
      </w:r>
      <w:r>
        <w:rPr>
          <w:color w:val="222222"/>
          <w:sz w:val="24"/>
        </w:rPr>
        <w:t>Mets l'adjectif au féminin.</w:t>
        <w:br/>
        <w:t>Mon frère est heureux, ma sœur est ___.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4. </w:t>
      </w:r>
      <w:r>
        <w:rPr>
          <w:color w:val="222222"/>
          <w:sz w:val="24"/>
        </w:rPr>
        <w:t>Quel est le pluriel de « cheval » ?</w:t>
      </w:r>
    </w:p>
    <w:p>
      <w:pPr>
        <w:ind w:left="432"/>
      </w:pPr>
      <w:r>
        <w:rPr>
          <w:color w:val="222222"/>
          <w:sz w:val="24"/>
        </w:rPr>
        <w:t>A. chevals</w:t>
      </w:r>
    </w:p>
    <w:p>
      <w:pPr>
        <w:ind w:left="432"/>
      </w:pPr>
      <w:r>
        <w:rPr>
          <w:color w:val="222222"/>
          <w:sz w:val="24"/>
        </w:rPr>
        <w:t>B. chevaux</w:t>
      </w:r>
    </w:p>
    <w:p>
      <w:pPr>
        <w:ind w:left="432"/>
      </w:pPr>
      <w:r>
        <w:rPr>
          <w:color w:val="222222"/>
          <w:sz w:val="24"/>
        </w:rPr>
        <w:t>C. chevales</w:t>
      </w:r>
    </w:p>
    <w:p/>
    <w:p>
      <w:r>
        <w:rPr>
          <w:b/>
          <w:color w:val="7C3AED"/>
          <w:sz w:val="26"/>
        </w:rPr>
        <w:t xml:space="preserve">5. </w:t>
      </w:r>
      <w:r>
        <w:rPr>
          <w:color w:val="222222"/>
          <w:sz w:val="24"/>
        </w:rPr>
        <w:t>Complète avec le bon pronom sujet.</w:t>
        <w:br/>
        <w:t>___ jouons au ballon dans le jardin. (moi et mes amis)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6. </w:t>
      </w:r>
      <w:r>
        <w:rPr>
          <w:color w:val="222222"/>
          <w:sz w:val="24"/>
        </w:rPr>
        <w:t>Remplace « le gâteau » par le bon pronom.</w:t>
        <w:br/>
        <w:t>Je mange le gâteau. → Je ___ mange.</w:t>
      </w:r>
    </w:p>
    <w:p>
      <w:pPr>
        <w:ind w:left="432"/>
      </w:pPr>
      <w:r>
        <w:rPr>
          <w:color w:val="222222"/>
          <w:sz w:val="24"/>
        </w:rPr>
        <w:t>A. lui</w:t>
      </w:r>
    </w:p>
    <w:p>
      <w:pPr>
        <w:ind w:left="432"/>
      </w:pPr>
      <w:r>
        <w:rPr>
          <w:color w:val="222222"/>
          <w:sz w:val="24"/>
        </w:rPr>
        <w:t>B. la</w:t>
      </w:r>
    </w:p>
    <w:p>
      <w:pPr>
        <w:ind w:left="432"/>
      </w:pPr>
      <w:r>
        <w:rPr>
          <w:color w:val="222222"/>
          <w:sz w:val="24"/>
        </w:rPr>
        <w:t>C. le</w:t>
      </w:r>
    </w:p>
    <w:p/>
    <w:p>
      <w:r>
        <w:rPr>
          <w:b/>
          <w:color w:val="7C3AED"/>
          <w:sz w:val="26"/>
        </w:rPr>
        <w:t xml:space="preserve">7. </w:t>
      </w:r>
      <w:r>
        <w:rPr>
          <w:color w:val="222222"/>
          <w:sz w:val="24"/>
        </w:rPr>
        <w:t>Complète avec l'adjectif possessif correct.</w:t>
        <w:br/>
        <w:t>Paul cherche ___ cahier partout. (le sien)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8. </w:t>
      </w:r>
      <w:r>
        <w:rPr>
          <w:color w:val="222222"/>
          <w:sz w:val="24"/>
        </w:rPr>
        <w:t>Choisis le bon mot.</w:t>
        <w:br/>
        <w:t>___ garçon est mon voisin.</w:t>
      </w:r>
    </w:p>
    <w:p>
      <w:pPr>
        <w:ind w:left="432"/>
      </w:pPr>
      <w:r>
        <w:rPr>
          <w:color w:val="222222"/>
          <w:sz w:val="24"/>
        </w:rPr>
        <w:t>A. Ce</w:t>
      </w:r>
    </w:p>
    <w:p>
      <w:pPr>
        <w:ind w:left="432"/>
      </w:pPr>
      <w:r>
        <w:rPr>
          <w:color w:val="222222"/>
          <w:sz w:val="24"/>
        </w:rPr>
        <w:t>B. Cet</w:t>
      </w:r>
    </w:p>
    <w:p>
      <w:pPr>
        <w:ind w:left="432"/>
      </w:pPr>
      <w:r>
        <w:rPr>
          <w:color w:val="222222"/>
          <w:sz w:val="24"/>
        </w:rPr>
        <w:t>C. Cette</w:t>
      </w:r>
    </w:p>
    <w:p/>
    <w:p>
      <w:r>
        <w:rPr>
          <w:b/>
          <w:color w:val="7C3AED"/>
          <w:sz w:val="26"/>
        </w:rPr>
        <w:t xml:space="preserve">9. </w:t>
      </w:r>
      <w:r>
        <w:rPr>
          <w:color w:val="222222"/>
          <w:sz w:val="24"/>
        </w:rPr>
        <w:t>Mets la phrase à la forme négative.</w:t>
        <w:br/>
        <w:t>Il aime les épinards. → Il ___ aime ___ les épinards.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10. </w:t>
      </w:r>
      <w:r>
        <w:rPr>
          <w:color w:val="222222"/>
          <w:sz w:val="24"/>
        </w:rPr>
        <w:t>Où est le chat ?</w:t>
        <w:br/>
        <w:t>Le chat est ___ le canapé, on ne le voit pas.</w:t>
      </w:r>
    </w:p>
    <w:p>
      <w:pPr>
        <w:ind w:left="432"/>
      </w:pPr>
      <w:r>
        <w:rPr>
          <w:color w:val="222222"/>
          <w:sz w:val="24"/>
        </w:rPr>
        <w:t>A. sur</w:t>
      </w:r>
    </w:p>
    <w:p>
      <w:pPr>
        <w:ind w:left="432"/>
      </w:pPr>
      <w:r>
        <w:rPr>
          <w:color w:val="222222"/>
          <w:sz w:val="24"/>
        </w:rPr>
        <w:t>B. sous</w:t>
      </w:r>
    </w:p>
    <w:p>
      <w:pPr>
        <w:ind w:left="432"/>
      </w:pPr>
      <w:r>
        <w:rPr>
          <w:color w:val="222222"/>
          <w:sz w:val="24"/>
        </w:rPr>
        <w:t>C. devant</w:t>
      </w:r>
    </w:p>
    <w:p/>
    <w:p>
      <w:r>
        <w:rPr>
          <w:b/>
          <w:color w:val="7C3AED"/>
          <w:sz w:val="26"/>
        </w:rPr>
        <w:t xml:space="preserve">11. </w:t>
      </w:r>
      <w:r>
        <w:rPr>
          <w:color w:val="222222"/>
          <w:sz w:val="24"/>
        </w:rPr>
        <w:t>Conjugue le verbe au présent.</w:t>
        <w:br/>
        <w:t>Elles ___ (regarder) un film ce soir.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12. </w:t>
      </w:r>
      <w:r>
        <w:rPr>
          <w:color w:val="222222"/>
          <w:sz w:val="24"/>
        </w:rPr>
        <w:t>Choisis la bonne forme.</w:t>
        <w:br/>
        <w:t>Tu ___ trop vite !</w:t>
      </w:r>
    </w:p>
    <w:p>
      <w:pPr>
        <w:ind w:left="432"/>
      </w:pPr>
      <w:r>
        <w:rPr>
          <w:color w:val="222222"/>
          <w:sz w:val="24"/>
        </w:rPr>
        <w:t>A. parle</w:t>
      </w:r>
    </w:p>
    <w:p>
      <w:pPr>
        <w:ind w:left="432"/>
      </w:pPr>
      <w:r>
        <w:rPr>
          <w:color w:val="222222"/>
          <w:sz w:val="24"/>
        </w:rPr>
        <w:t>B. parlez</w:t>
      </w:r>
    </w:p>
    <w:p>
      <w:pPr>
        <w:ind w:left="432"/>
      </w:pPr>
      <w:r>
        <w:rPr>
          <w:color w:val="222222"/>
          <w:sz w:val="24"/>
        </w:rPr>
        <w:t>C. parles</w:t>
      </w:r>
    </w:p>
    <w:p/>
    <w:p>
      <w:r>
        <w:rPr>
          <w:b/>
          <w:color w:val="7C3AED"/>
          <w:sz w:val="26"/>
        </w:rPr>
        <w:t xml:space="preserve">13. </w:t>
      </w:r>
      <w:r>
        <w:rPr>
          <w:color w:val="222222"/>
          <w:sz w:val="24"/>
        </w:rPr>
        <w:t>Conjugue le verbe au présent.</w:t>
        <w:br/>
        <w:t>Nous ___ (finir) nos devoirs avant le dîner.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14. </w:t>
      </w:r>
      <w:r>
        <w:rPr>
          <w:color w:val="222222"/>
          <w:sz w:val="24"/>
        </w:rPr>
        <w:t>Choisis la bonne forme du verbe « être ».</w:t>
        <w:br/>
        <w:t>Vous ___ très gentils.</w:t>
      </w:r>
    </w:p>
    <w:p>
      <w:pPr>
        <w:ind w:left="432"/>
      </w:pPr>
      <w:r>
        <w:rPr>
          <w:color w:val="222222"/>
          <w:sz w:val="24"/>
        </w:rPr>
        <w:t>A. êtes</w:t>
      </w:r>
    </w:p>
    <w:p>
      <w:pPr>
        <w:ind w:left="432"/>
      </w:pPr>
      <w:r>
        <w:rPr>
          <w:color w:val="222222"/>
          <w:sz w:val="24"/>
        </w:rPr>
        <w:t>B. sont</w:t>
      </w:r>
    </w:p>
    <w:p>
      <w:pPr>
        <w:ind w:left="432"/>
      </w:pPr>
      <w:r>
        <w:rPr>
          <w:color w:val="222222"/>
          <w:sz w:val="24"/>
        </w:rPr>
        <w:t>C. es</w:t>
      </w:r>
    </w:p>
    <w:p/>
    <w:p>
      <w:r>
        <w:rPr>
          <w:b/>
          <w:color w:val="7C3AED"/>
          <w:sz w:val="26"/>
        </w:rPr>
        <w:t xml:space="preserve">15. </w:t>
      </w:r>
      <w:r>
        <w:rPr>
          <w:color w:val="222222"/>
          <w:sz w:val="24"/>
        </w:rPr>
        <w:t>Conjugue le verbe « avoir » au présent.</w:t>
        <w:br/>
        <w:t>Elle ___ un chat noir.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16. </w:t>
      </w:r>
      <w:r>
        <w:rPr>
          <w:color w:val="222222"/>
          <w:sz w:val="24"/>
        </w:rPr>
        <w:t>Choisis la bonne forme du verbe « aller ».</w:t>
        <w:br/>
        <w:t>Nous ___ à la piscine samedi.</w:t>
      </w:r>
    </w:p>
    <w:p>
      <w:pPr>
        <w:ind w:left="432"/>
      </w:pPr>
      <w:r>
        <w:rPr>
          <w:color w:val="222222"/>
          <w:sz w:val="24"/>
        </w:rPr>
        <w:t>A. vais</w:t>
      </w:r>
    </w:p>
    <w:p>
      <w:pPr>
        <w:ind w:left="432"/>
      </w:pPr>
      <w:r>
        <w:rPr>
          <w:color w:val="222222"/>
          <w:sz w:val="24"/>
        </w:rPr>
        <w:t>B. allons</w:t>
      </w:r>
    </w:p>
    <w:p>
      <w:pPr>
        <w:ind w:left="432"/>
      </w:pPr>
      <w:r>
        <w:rPr>
          <w:color w:val="222222"/>
          <w:sz w:val="24"/>
        </w:rPr>
        <w:t>C. vont</w:t>
      </w:r>
    </w:p>
    <w:p/>
    <w:p>
      <w:r>
        <w:rPr>
          <w:b/>
          <w:color w:val="7C3AED"/>
          <w:sz w:val="26"/>
        </w:rPr>
        <w:t xml:space="preserve">17. </w:t>
      </w:r>
      <w:r>
        <w:rPr>
          <w:color w:val="222222"/>
          <w:sz w:val="24"/>
        </w:rPr>
        <w:t>Conjugue le verbe « faire » au présent.</w:t>
        <w:br/>
        <w:t>Qu'est-ce que tu ___ ce week-end ?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18. </w:t>
      </w:r>
      <w:r>
        <w:rPr>
          <w:color w:val="222222"/>
          <w:sz w:val="24"/>
        </w:rPr>
        <w:t>Choisis la bonne forme.</w:t>
        <w:br/>
        <w:t>Je ne ___ pas venir demain.</w:t>
      </w:r>
    </w:p>
    <w:p>
      <w:pPr>
        <w:ind w:left="432"/>
      </w:pPr>
      <w:r>
        <w:rPr>
          <w:color w:val="222222"/>
          <w:sz w:val="24"/>
        </w:rPr>
        <w:t>A. peut</w:t>
      </w:r>
    </w:p>
    <w:p>
      <w:pPr>
        <w:ind w:left="432"/>
      </w:pPr>
      <w:r>
        <w:rPr>
          <w:color w:val="222222"/>
          <w:sz w:val="24"/>
        </w:rPr>
        <w:t>B. peuvent</w:t>
      </w:r>
    </w:p>
    <w:p>
      <w:pPr>
        <w:ind w:left="432"/>
      </w:pPr>
      <w:r>
        <w:rPr>
          <w:color w:val="222222"/>
          <w:sz w:val="24"/>
        </w:rPr>
        <w:t>C. peux</w:t>
      </w:r>
    </w:p>
    <w:p/>
    <w:p>
      <w:r>
        <w:rPr>
          <w:b/>
          <w:color w:val="7C3AED"/>
          <w:sz w:val="26"/>
        </w:rPr>
        <w:t xml:space="preserve">19. </w:t>
      </w:r>
      <w:r>
        <w:rPr>
          <w:color w:val="222222"/>
          <w:sz w:val="24"/>
        </w:rPr>
        <w:t>Mets la phrase au passé composé.</w:t>
        <w:br/>
        <w:t>Elle mange une pomme. → Elle ___ une pomme.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20. </w:t>
      </w:r>
      <w:r>
        <w:rPr>
          <w:color w:val="222222"/>
          <w:sz w:val="24"/>
        </w:rPr>
        <w:t>Choisis la bonne phrase au passé composé.</w:t>
      </w:r>
    </w:p>
    <w:p>
      <w:pPr>
        <w:ind w:left="432"/>
      </w:pPr>
      <w:r>
        <w:rPr>
          <w:color w:val="222222"/>
          <w:sz w:val="24"/>
        </w:rPr>
        <w:t>A. Elle est allée à l'école.</w:t>
      </w:r>
    </w:p>
    <w:p>
      <w:pPr>
        <w:ind w:left="432"/>
      </w:pPr>
      <w:r>
        <w:rPr>
          <w:color w:val="222222"/>
          <w:sz w:val="24"/>
        </w:rPr>
        <w:t>B. Elle a allée à l'école.</w:t>
      </w:r>
    </w:p>
    <w:p>
      <w:pPr>
        <w:ind w:left="432"/>
      </w:pPr>
      <w:r>
        <w:rPr>
          <w:color w:val="222222"/>
          <w:sz w:val="24"/>
        </w:rPr>
        <w:t>C. Elle est allé à l'école.</w:t>
      </w:r>
    </w:p>
    <w:p/>
    <w:p>
      <w:r>
        <w:rPr>
          <w:b/>
          <w:color w:val="7C3AED"/>
          <w:sz w:val="26"/>
        </w:rPr>
        <w:t xml:space="preserve">21. </w:t>
      </w:r>
      <w:r>
        <w:rPr>
          <w:color w:val="222222"/>
          <w:sz w:val="24"/>
        </w:rPr>
        <w:t>Mets le verbe au passé composé.</w:t>
        <w:br/>
        <w:t>Il ___ (faire) ses devoirs hier soir.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22. </w:t>
      </w:r>
      <w:r>
        <w:rPr>
          <w:color w:val="222222"/>
          <w:sz w:val="24"/>
        </w:rPr>
        <w:t>Choisis la bonne forme à l'imparfait.</w:t>
        <w:br/>
        <w:t>Quand j'étais petit, je ___ beaucoup de bruit.</w:t>
      </w:r>
    </w:p>
    <w:p>
      <w:pPr>
        <w:ind w:left="432"/>
      </w:pPr>
      <w:r>
        <w:rPr>
          <w:color w:val="222222"/>
          <w:sz w:val="24"/>
        </w:rPr>
        <w:t>A. faisait</w:t>
      </w:r>
    </w:p>
    <w:p>
      <w:pPr>
        <w:ind w:left="432"/>
      </w:pPr>
      <w:r>
        <w:rPr>
          <w:color w:val="222222"/>
          <w:sz w:val="24"/>
        </w:rPr>
        <w:t>B. faisais</w:t>
      </w:r>
    </w:p>
    <w:p>
      <w:pPr>
        <w:ind w:left="432"/>
      </w:pPr>
      <w:r>
        <w:rPr>
          <w:color w:val="222222"/>
          <w:sz w:val="24"/>
        </w:rPr>
        <w:t>C. fais</w:t>
      </w:r>
    </w:p>
    <w:p/>
    <w:p>
      <w:r>
        <w:rPr>
          <w:b/>
          <w:color w:val="7C3AED"/>
          <w:sz w:val="26"/>
        </w:rPr>
        <w:t xml:space="preserve">23. </w:t>
      </w:r>
      <w:r>
        <w:rPr>
          <w:color w:val="222222"/>
          <w:sz w:val="24"/>
        </w:rPr>
        <w:t>Conjugue le verbe à l'imparfait.</w:t>
        <w:br/>
        <w:t>Le week-end, nous ___ (jouer) toujours au parc.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24. </w:t>
      </w:r>
      <w:r>
        <w:rPr>
          <w:color w:val="222222"/>
          <w:sz w:val="24"/>
        </w:rPr>
        <w:t>Choisis la bonne forme au futur simple.</w:t>
        <w:br/>
        <w:t>Demain, elle ___ à la mer.</w:t>
      </w:r>
    </w:p>
    <w:p>
      <w:pPr>
        <w:ind w:left="432"/>
      </w:pPr>
      <w:r>
        <w:rPr>
          <w:color w:val="222222"/>
          <w:sz w:val="24"/>
        </w:rPr>
        <w:t>A. irai</w:t>
      </w:r>
    </w:p>
    <w:p>
      <w:pPr>
        <w:ind w:left="432"/>
      </w:pPr>
      <w:r>
        <w:rPr>
          <w:color w:val="222222"/>
          <w:sz w:val="24"/>
        </w:rPr>
        <w:t>B. iras</w:t>
      </w:r>
    </w:p>
    <w:p>
      <w:pPr>
        <w:ind w:left="432"/>
      </w:pPr>
      <w:r>
        <w:rPr>
          <w:color w:val="222222"/>
          <w:sz w:val="24"/>
        </w:rPr>
        <w:t>C. ira</w:t>
      </w:r>
    </w:p>
    <w:p/>
    <w:p>
      <w:r>
        <w:rPr>
          <w:b/>
          <w:color w:val="7C3AED"/>
          <w:sz w:val="26"/>
        </w:rPr>
        <w:t xml:space="preserve">25. </w:t>
      </w:r>
      <w:r>
        <w:rPr>
          <w:color w:val="222222"/>
          <w:sz w:val="24"/>
        </w:rPr>
        <w:t>Complète au futur simple.</w:t>
        <w:br/>
        <w:t>L'année prochaine, tu ___ (être) en cinquième.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26. </w:t>
      </w:r>
      <w:r>
        <w:rPr>
          <w:color w:val="222222"/>
          <w:sz w:val="24"/>
        </w:rPr>
        <w:t>Choisis la phrase correcte.</w:t>
      </w:r>
    </w:p>
    <w:p>
      <w:pPr>
        <w:ind w:left="432"/>
      </w:pPr>
      <w:r>
        <w:rPr>
          <w:color w:val="222222"/>
          <w:sz w:val="24"/>
        </w:rPr>
        <w:t>A. Je vais toujours à l'école à pied.</w:t>
      </w:r>
    </w:p>
    <w:p>
      <w:pPr>
        <w:ind w:left="432"/>
      </w:pPr>
      <w:r>
        <w:rPr>
          <w:color w:val="222222"/>
          <w:sz w:val="24"/>
        </w:rPr>
        <w:t>B. Je toujours vais à l'école à pied.</w:t>
      </w:r>
    </w:p>
    <w:p>
      <w:pPr>
        <w:ind w:left="432"/>
      </w:pPr>
      <w:r>
        <w:rPr>
          <w:color w:val="222222"/>
          <w:sz w:val="24"/>
        </w:rPr>
        <w:t>C. Toujours je vais à l'école à pied.</w:t>
      </w:r>
    </w:p>
    <w:p/>
    <w:p>
      <w:r>
        <w:rPr>
          <w:b/>
          <w:color w:val="7C3AED"/>
          <w:sz w:val="26"/>
        </w:rPr>
        <w:t xml:space="preserve">27. </w:t>
      </w:r>
      <w:r>
        <w:rPr>
          <w:color w:val="222222"/>
          <w:sz w:val="24"/>
        </w:rPr>
        <w:t>Transforme la phrase en question avec « est-ce que ».</w:t>
        <w:br/>
        <w:t>Tu aimes le chocolat.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28. </w:t>
      </w:r>
      <w:r>
        <w:rPr>
          <w:color w:val="222222"/>
          <w:sz w:val="24"/>
        </w:rPr>
        <w:t>Il est 15h30. Comment dit-on cette heure en français, à la manière classique (pas le format 24h) ?</w:t>
      </w:r>
    </w:p>
    <w:p>
      <w:pPr>
        <w:ind w:left="432"/>
      </w:pPr>
      <w:r>
        <w:rPr>
          <w:color w:val="222222"/>
          <w:sz w:val="24"/>
        </w:rPr>
        <w:t>A. Il est trois heures et quart.</w:t>
      </w:r>
    </w:p>
    <w:p>
      <w:pPr>
        <w:ind w:left="432"/>
      </w:pPr>
      <w:r>
        <w:rPr>
          <w:color w:val="222222"/>
          <w:sz w:val="24"/>
        </w:rPr>
        <w:t>B. Il est trois heures et demie.</w:t>
      </w:r>
    </w:p>
    <w:p>
      <w:pPr>
        <w:ind w:left="432"/>
      </w:pPr>
      <w:r>
        <w:rPr>
          <w:color w:val="222222"/>
          <w:sz w:val="24"/>
        </w:rPr>
        <w:t>C. Il est quatre heures moins le quart.</w:t>
      </w:r>
    </w:p>
    <w:p/>
    <w:p>
      <w:r>
        <w:rPr>
          <w:b/>
          <w:color w:val="7C3AED"/>
          <w:sz w:val="26"/>
        </w:rPr>
        <w:t xml:space="preserve">29. </w:t>
      </w:r>
      <w:r>
        <w:rPr>
          <w:color w:val="222222"/>
          <w:sz w:val="24"/>
        </w:rPr>
        <w:t>Complète avec « a » ou « à » (verbe avoir ou préposition).</w:t>
        <w:br/>
        <w:t>Elle ___ un beau chien, et elle va ___ l'école tous les jours.</w:t>
      </w:r>
    </w:p>
    <w:p>
      <w:r>
        <w:rPr>
          <w:color w:val="222222"/>
          <w:sz w:val="24"/>
        </w:rPr>
        <w:t>Réponse : ________________________________________</w:t>
      </w:r>
    </w:p>
    <w:p/>
    <w:p>
      <w:r>
        <w:rPr>
          <w:b/>
          <w:color w:val="1F6FEB"/>
          <w:sz w:val="26"/>
        </w:rPr>
        <w:t xml:space="preserve">30. </w:t>
      </w:r>
      <w:r>
        <w:rPr>
          <w:color w:val="222222"/>
          <w:sz w:val="24"/>
        </w:rPr>
        <w:t>Choisis la phrase correcte.</w:t>
      </w:r>
    </w:p>
    <w:p>
      <w:pPr>
        <w:ind w:left="432"/>
      </w:pPr>
      <w:r>
        <w:rPr>
          <w:color w:val="222222"/>
          <w:sz w:val="24"/>
        </w:rPr>
        <w:t>A. Les enfants joue dans le jardin.</w:t>
      </w:r>
    </w:p>
    <w:p>
      <w:pPr>
        <w:ind w:left="432"/>
      </w:pPr>
      <w:r>
        <w:rPr>
          <w:color w:val="222222"/>
          <w:sz w:val="24"/>
        </w:rPr>
        <w:t>B. Les enfant jouent dans le jardin.</w:t>
      </w:r>
    </w:p>
    <w:p>
      <w:pPr>
        <w:ind w:left="432"/>
      </w:pPr>
      <w:r>
        <w:rPr>
          <w:color w:val="222222"/>
          <w:sz w:val="24"/>
        </w:rPr>
        <w:t>C. Les enfants jouent dans le jardin.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