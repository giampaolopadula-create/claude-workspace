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EB"/>
          <w:sz w:val="40"/>
        </w:rPr>
        <w:t>Attilio's English Exercises - Set 1</w:t>
      </w:r>
    </w:p>
    <w:p>
      <w:pPr>
        <w:jc w:val="center"/>
      </w:pPr>
      <w:r>
        <w:rPr>
          <w:i/>
          <w:color w:val="7C3AED"/>
          <w:sz w:val="24"/>
        </w:rPr>
        <w:t>30 questions: 15 open questions + 15 multiple choice questions</w:t>
      </w:r>
    </w:p>
    <w:p>
      <w:pPr>
        <w:jc w:val="center"/>
      </w:pPr>
      <w:r>
        <w:rPr>
          <w:color w:val="222222"/>
          <w:sz w:val="22"/>
        </w:rPr>
        <w:t>Student: Attilio        Date: 18 July 2026</w:t>
      </w:r>
    </w:p>
    <w:p>
      <w:r>
        <w:rPr>
          <w:color w:val="E87A0E"/>
          <w:sz w:val="22"/>
        </w:rPr>
        <w:t>Instructions: Read each question carefully. For open questions, write your answer on the line. For multiple choice questions, circle the correct letter (A, B or C). Good luck!</w:t>
      </w:r>
    </w:p>
    <w:p/>
    <w:p>
      <w:r>
        <w:rPr>
          <w:b/>
          <w:color w:val="7C3AED"/>
          <w:sz w:val="26"/>
        </w:rPr>
        <w:t xml:space="preserve">1. </w:t>
      </w:r>
      <w:r>
        <w:rPr>
          <w:color w:val="222222"/>
          <w:sz w:val="24"/>
        </w:rPr>
        <w:t>Complete the sentence with 'this', 'that', 'these' or 'those'.</w:t>
        <w:br/>
        <w:t>Two dogs are right next to you. ___ are my dogs.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2. </w:t>
      </w:r>
      <w:r>
        <w:rPr>
          <w:color w:val="222222"/>
          <w:sz w:val="24"/>
        </w:rPr>
        <w:t>What is the plural of 'child'?</w:t>
      </w:r>
    </w:p>
    <w:p>
      <w:pPr>
        <w:ind w:left="432"/>
      </w:pPr>
      <w:r>
        <w:rPr>
          <w:color w:val="222222"/>
          <w:sz w:val="24"/>
        </w:rPr>
        <w:t>A. children</w:t>
      </w:r>
    </w:p>
    <w:p>
      <w:pPr>
        <w:ind w:left="432"/>
      </w:pPr>
      <w:r>
        <w:rPr>
          <w:color w:val="222222"/>
          <w:sz w:val="24"/>
        </w:rPr>
        <w:t>B. childs</w:t>
      </w:r>
    </w:p>
    <w:p>
      <w:pPr>
        <w:ind w:left="432"/>
      </w:pPr>
      <w:r>
        <w:rPr>
          <w:color w:val="222222"/>
          <w:sz w:val="24"/>
        </w:rPr>
        <w:t>C. childes</w:t>
      </w:r>
    </w:p>
    <w:p/>
    <w:p>
      <w:r>
        <w:rPr>
          <w:b/>
          <w:color w:val="7C3AED"/>
          <w:sz w:val="26"/>
        </w:rPr>
        <w:t xml:space="preserve">3. </w:t>
      </w:r>
      <w:r>
        <w:rPr>
          <w:color w:val="222222"/>
          <w:sz w:val="24"/>
        </w:rPr>
        <w:t>Complete the sentence with the correct form of 'be' (am / is / are).</w:t>
        <w:br/>
        <w:t>My friends ___ very happy today.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4. </w:t>
      </w:r>
      <w:r>
        <w:rPr>
          <w:color w:val="222222"/>
          <w:sz w:val="24"/>
        </w:rPr>
        <w:t>Choose the correct sentence.</w:t>
      </w:r>
    </w:p>
    <w:p>
      <w:pPr>
        <w:ind w:left="432"/>
      </w:pPr>
      <w:r>
        <w:rPr>
          <w:color w:val="222222"/>
          <w:sz w:val="24"/>
        </w:rPr>
        <w:t>A. She can to swim.</w:t>
      </w:r>
    </w:p>
    <w:p>
      <w:pPr>
        <w:ind w:left="432"/>
      </w:pPr>
      <w:r>
        <w:rPr>
          <w:color w:val="222222"/>
          <w:sz w:val="24"/>
        </w:rPr>
        <w:t>B. She can swim.</w:t>
      </w:r>
    </w:p>
    <w:p>
      <w:pPr>
        <w:ind w:left="432"/>
      </w:pPr>
      <w:r>
        <w:rPr>
          <w:color w:val="222222"/>
          <w:sz w:val="24"/>
        </w:rPr>
        <w:t>C. She cans swim.</w:t>
      </w:r>
    </w:p>
    <w:p/>
    <w:p>
      <w:r>
        <w:rPr>
          <w:b/>
          <w:color w:val="7C3AED"/>
          <w:sz w:val="26"/>
        </w:rPr>
        <w:t xml:space="preserve">5. </w:t>
      </w:r>
      <w:r>
        <w:rPr>
          <w:color w:val="222222"/>
          <w:sz w:val="24"/>
        </w:rPr>
        <w:t>Complete the sentence with 'has got' or 'have got'.</w:t>
        <w:br/>
        <w:t>Tom ___ a red bike.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6. </w:t>
      </w:r>
      <w:r>
        <w:rPr>
          <w:color w:val="222222"/>
          <w:sz w:val="24"/>
        </w:rPr>
        <w:t>Whose pencil is this? It's ___.</w:t>
      </w:r>
    </w:p>
    <w:p>
      <w:pPr>
        <w:ind w:left="432"/>
      </w:pPr>
      <w:r>
        <w:rPr>
          <w:color w:val="222222"/>
          <w:sz w:val="24"/>
        </w:rPr>
        <w:t>A. she</w:t>
      </w:r>
    </w:p>
    <w:p>
      <w:pPr>
        <w:ind w:left="432"/>
      </w:pPr>
      <w:r>
        <w:rPr>
          <w:color w:val="222222"/>
          <w:sz w:val="24"/>
        </w:rPr>
        <w:t>B. her</w:t>
      </w:r>
    </w:p>
    <w:p>
      <w:pPr>
        <w:ind w:left="432"/>
      </w:pPr>
      <w:r>
        <w:rPr>
          <w:color w:val="222222"/>
          <w:sz w:val="24"/>
        </w:rPr>
        <w:t>C. hers</w:t>
      </w:r>
    </w:p>
    <w:p/>
    <w:p>
      <w:r>
        <w:rPr>
          <w:b/>
          <w:color w:val="7C3AED"/>
          <w:sz w:val="26"/>
        </w:rPr>
        <w:t xml:space="preserve">7. </w:t>
      </w:r>
      <w:r>
        <w:rPr>
          <w:color w:val="222222"/>
          <w:sz w:val="24"/>
        </w:rPr>
        <w:t>Complete the sentence with 'many'.</w:t>
        <w:br/>
        <w:t>How ___ books do you have in your bag?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8. </w:t>
      </w:r>
      <w:r>
        <w:rPr>
          <w:color w:val="222222"/>
          <w:sz w:val="24"/>
        </w:rPr>
        <w:t>Choose the correct word.</w:t>
        <w:br/>
        <w:t>There isn't ___ milk in the fridge.</w:t>
      </w:r>
    </w:p>
    <w:p>
      <w:pPr>
        <w:ind w:left="432"/>
      </w:pPr>
      <w:r>
        <w:rPr>
          <w:color w:val="222222"/>
          <w:sz w:val="24"/>
        </w:rPr>
        <w:t>A. much</w:t>
      </w:r>
    </w:p>
    <w:p>
      <w:pPr>
        <w:ind w:left="432"/>
      </w:pPr>
      <w:r>
        <w:rPr>
          <w:color w:val="222222"/>
          <w:sz w:val="24"/>
        </w:rPr>
        <w:t>B. many</w:t>
      </w:r>
    </w:p>
    <w:p>
      <w:pPr>
        <w:ind w:left="432"/>
      </w:pPr>
      <w:r>
        <w:rPr>
          <w:color w:val="222222"/>
          <w:sz w:val="24"/>
        </w:rPr>
        <w:t>C. a few</w:t>
      </w:r>
    </w:p>
    <w:p/>
    <w:p>
      <w:r>
        <w:rPr>
          <w:b/>
          <w:color w:val="7C3AED"/>
          <w:sz w:val="26"/>
        </w:rPr>
        <w:t xml:space="preserve">9. </w:t>
      </w:r>
      <w:r>
        <w:rPr>
          <w:color w:val="222222"/>
          <w:sz w:val="24"/>
        </w:rPr>
        <w:t>Complete the sentence with the correct form of the verb in brackets.</w:t>
        <w:br/>
        <w:t>She ___ (watch) cartoons every Saturday.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10. </w:t>
      </w:r>
      <w:r>
        <w:rPr>
          <w:color w:val="222222"/>
          <w:sz w:val="24"/>
        </w:rPr>
        <w:t>Choose the correct verb.</w:t>
        <w:br/>
        <w:t>He ___ to school every day.</w:t>
      </w:r>
    </w:p>
    <w:p>
      <w:pPr>
        <w:ind w:left="432"/>
      </w:pPr>
      <w:r>
        <w:rPr>
          <w:color w:val="222222"/>
          <w:sz w:val="24"/>
        </w:rPr>
        <w:t>A. go</w:t>
      </w:r>
    </w:p>
    <w:p>
      <w:pPr>
        <w:ind w:left="432"/>
      </w:pPr>
      <w:r>
        <w:rPr>
          <w:color w:val="222222"/>
          <w:sz w:val="24"/>
        </w:rPr>
        <w:t>B. goes</w:t>
      </w:r>
    </w:p>
    <w:p>
      <w:pPr>
        <w:ind w:left="432"/>
      </w:pPr>
      <w:r>
        <w:rPr>
          <w:color w:val="222222"/>
          <w:sz w:val="24"/>
        </w:rPr>
        <w:t>C. going</w:t>
      </w:r>
    </w:p>
    <w:p/>
    <w:p>
      <w:r>
        <w:rPr>
          <w:b/>
          <w:color w:val="7C3AED"/>
          <w:sz w:val="26"/>
        </w:rPr>
        <w:t xml:space="preserve">11. </w:t>
      </w:r>
      <w:r>
        <w:rPr>
          <w:color w:val="222222"/>
          <w:sz w:val="24"/>
        </w:rPr>
        <w:t>Complete the sentence with the present continuous.</w:t>
        <w:br/>
        <w:t>Look! The dog ___ (run) in the garden.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12. </w:t>
      </w:r>
      <w:r>
        <w:rPr>
          <w:color w:val="222222"/>
          <w:sz w:val="24"/>
        </w:rPr>
        <w:t>Choose the correct sentence.</w:t>
      </w:r>
    </w:p>
    <w:p>
      <w:pPr>
        <w:ind w:left="432"/>
      </w:pPr>
      <w:r>
        <w:rPr>
          <w:color w:val="222222"/>
          <w:sz w:val="24"/>
        </w:rPr>
        <w:t>A. I am usually eat breakfast at 7.</w:t>
      </w:r>
    </w:p>
    <w:p>
      <w:pPr>
        <w:ind w:left="432"/>
      </w:pPr>
      <w:r>
        <w:rPr>
          <w:color w:val="222222"/>
          <w:sz w:val="24"/>
        </w:rPr>
        <w:t>B. I usually am eating breakfast at 7.</w:t>
      </w:r>
    </w:p>
    <w:p>
      <w:pPr>
        <w:ind w:left="432"/>
      </w:pPr>
      <w:r>
        <w:rPr>
          <w:color w:val="222222"/>
          <w:sz w:val="24"/>
        </w:rPr>
        <w:t>C. I usually eat breakfast at 7.</w:t>
      </w:r>
    </w:p>
    <w:p/>
    <w:p>
      <w:r>
        <w:rPr>
          <w:b/>
          <w:color w:val="7C3AED"/>
          <w:sz w:val="26"/>
        </w:rPr>
        <w:t xml:space="preserve">13. </w:t>
      </w:r>
      <w:r>
        <w:rPr>
          <w:color w:val="222222"/>
          <w:sz w:val="24"/>
        </w:rPr>
        <w:t>Complete the sentence with the comparative form of the adjective.</w:t>
        <w:br/>
        <w:t>This book is ___ (big) than that one.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14. </w:t>
      </w:r>
      <w:r>
        <w:rPr>
          <w:color w:val="222222"/>
          <w:sz w:val="24"/>
        </w:rPr>
        <w:t>Choose the correct superlative.</w:t>
        <w:br/>
        <w:t>Mount Everest is ___ mountain in the world.</w:t>
      </w:r>
    </w:p>
    <w:p>
      <w:pPr>
        <w:ind w:left="432"/>
      </w:pPr>
      <w:r>
        <w:rPr>
          <w:color w:val="222222"/>
          <w:sz w:val="24"/>
        </w:rPr>
        <w:t>A. the highest</w:t>
      </w:r>
    </w:p>
    <w:p>
      <w:pPr>
        <w:ind w:left="432"/>
      </w:pPr>
      <w:r>
        <w:rPr>
          <w:color w:val="222222"/>
          <w:sz w:val="24"/>
        </w:rPr>
        <w:t>B. the higher</w:t>
      </w:r>
    </w:p>
    <w:p>
      <w:pPr>
        <w:ind w:left="432"/>
      </w:pPr>
      <w:r>
        <w:rPr>
          <w:color w:val="222222"/>
          <w:sz w:val="24"/>
        </w:rPr>
        <w:t>C. more high</w:t>
      </w:r>
    </w:p>
    <w:p/>
    <w:p>
      <w:r>
        <w:rPr>
          <w:b/>
          <w:color w:val="7C3AED"/>
          <w:sz w:val="26"/>
        </w:rPr>
        <w:t xml:space="preserve">15. </w:t>
      </w:r>
      <w:r>
        <w:rPr>
          <w:color w:val="222222"/>
          <w:sz w:val="24"/>
        </w:rPr>
        <w:t>Complete the sentence with the preposition that means 'in a lower position, covered by something above'.</w:t>
        <w:br/>
        <w:t>The cat is sleeping ___ the table.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16. </w:t>
      </w:r>
      <w:r>
        <w:rPr>
          <w:color w:val="222222"/>
          <w:sz w:val="24"/>
        </w:rPr>
        <w:t>The ball is ___ the box, so you can't see it from the front.</w:t>
      </w:r>
    </w:p>
    <w:p>
      <w:pPr>
        <w:ind w:left="432"/>
      </w:pPr>
      <w:r>
        <w:rPr>
          <w:color w:val="222222"/>
          <w:sz w:val="24"/>
        </w:rPr>
        <w:t>A. behinds</w:t>
      </w:r>
    </w:p>
    <w:p>
      <w:pPr>
        <w:ind w:left="432"/>
      </w:pPr>
      <w:r>
        <w:rPr>
          <w:color w:val="222222"/>
          <w:sz w:val="24"/>
        </w:rPr>
        <w:t>B. behind</w:t>
      </w:r>
    </w:p>
    <w:p>
      <w:pPr>
        <w:ind w:left="432"/>
      </w:pPr>
      <w:r>
        <w:rPr>
          <w:color w:val="222222"/>
          <w:sz w:val="24"/>
        </w:rPr>
        <w:t>C. behind of</w:t>
      </w:r>
    </w:p>
    <w:p/>
    <w:p>
      <w:r>
        <w:rPr>
          <w:b/>
          <w:color w:val="7C3AED"/>
          <w:sz w:val="26"/>
        </w:rPr>
        <w:t xml:space="preserve">17. </w:t>
      </w:r>
      <w:r>
        <w:rPr>
          <w:color w:val="222222"/>
          <w:sz w:val="24"/>
        </w:rPr>
        <w:t>Complete the sentence with the past simple.</w:t>
        <w:br/>
        <w:t>Yesterday, I ___ (play) football with my friends.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18. </w:t>
      </w:r>
      <w:r>
        <w:rPr>
          <w:color w:val="222222"/>
          <w:sz w:val="24"/>
        </w:rPr>
        <w:t>Choose the correct past form of 'go'.</w:t>
      </w:r>
    </w:p>
    <w:p>
      <w:pPr>
        <w:ind w:left="432"/>
      </w:pPr>
      <w:r>
        <w:rPr>
          <w:color w:val="222222"/>
          <w:sz w:val="24"/>
        </w:rPr>
        <w:t>A. goed</w:t>
      </w:r>
    </w:p>
    <w:p>
      <w:pPr>
        <w:ind w:left="432"/>
      </w:pPr>
      <w:r>
        <w:rPr>
          <w:color w:val="222222"/>
          <w:sz w:val="24"/>
        </w:rPr>
        <w:t>B. gone</w:t>
      </w:r>
    </w:p>
    <w:p>
      <w:pPr>
        <w:ind w:left="432"/>
      </w:pPr>
      <w:r>
        <w:rPr>
          <w:color w:val="222222"/>
          <w:sz w:val="24"/>
        </w:rPr>
        <w:t>C. went</w:t>
      </w:r>
    </w:p>
    <w:p/>
    <w:p>
      <w:r>
        <w:rPr>
          <w:b/>
          <w:color w:val="7C3AED"/>
          <w:sz w:val="26"/>
        </w:rPr>
        <w:t xml:space="preserve">19. </w:t>
      </w:r>
      <w:r>
        <w:rPr>
          <w:color w:val="222222"/>
          <w:sz w:val="24"/>
        </w:rPr>
        <w:t>Complete the sentence with 'going to'.</w:t>
        <w:br/>
        <w:t>Look at those dark clouds! It ___ (rain) soon.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20. </w:t>
      </w:r>
      <w:r>
        <w:rPr>
          <w:color w:val="222222"/>
          <w:sz w:val="24"/>
        </w:rPr>
        <w:t>Choose the sentence with the adverb of frequency in the correct position.</w:t>
      </w:r>
    </w:p>
    <w:p>
      <w:pPr>
        <w:ind w:left="432"/>
      </w:pPr>
      <w:r>
        <w:rPr>
          <w:color w:val="222222"/>
          <w:sz w:val="24"/>
        </w:rPr>
        <w:t>A. I am always tired on Monday.</w:t>
      </w:r>
    </w:p>
    <w:p>
      <w:pPr>
        <w:ind w:left="432"/>
      </w:pPr>
      <w:r>
        <w:rPr>
          <w:color w:val="222222"/>
          <w:sz w:val="24"/>
        </w:rPr>
        <w:t>B. I always am tired on Monday.</w:t>
      </w:r>
    </w:p>
    <w:p>
      <w:pPr>
        <w:ind w:left="432"/>
      </w:pPr>
      <w:r>
        <w:rPr>
          <w:color w:val="222222"/>
          <w:sz w:val="24"/>
        </w:rPr>
        <w:t>C. Always I am tired on Monday.</w:t>
      </w:r>
    </w:p>
    <w:p/>
    <w:p>
      <w:r>
        <w:rPr>
          <w:b/>
          <w:color w:val="7C3AED"/>
          <w:sz w:val="26"/>
        </w:rPr>
        <w:t xml:space="preserve">21. </w:t>
      </w:r>
      <w:r>
        <w:rPr>
          <w:color w:val="222222"/>
          <w:sz w:val="24"/>
        </w:rPr>
        <w:t>Complete the sentence with 'who' or 'which'.</w:t>
        <w:br/>
        <w:t>The girl ___ lives next door is my friend.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22. </w:t>
      </w:r>
      <w:r>
        <w:rPr>
          <w:color w:val="222222"/>
          <w:sz w:val="24"/>
        </w:rPr>
        <w:t>Choose the correct word.</w:t>
        <w:br/>
        <w:t>This is the book ___ I read last week.</w:t>
      </w:r>
    </w:p>
    <w:p>
      <w:pPr>
        <w:ind w:left="432"/>
      </w:pPr>
      <w:r>
        <w:rPr>
          <w:color w:val="222222"/>
          <w:sz w:val="24"/>
        </w:rPr>
        <w:t>A. who</w:t>
      </w:r>
    </w:p>
    <w:p>
      <w:pPr>
        <w:ind w:left="432"/>
      </w:pPr>
      <w:r>
        <w:rPr>
          <w:color w:val="222222"/>
          <w:sz w:val="24"/>
        </w:rPr>
        <w:t>B. which</w:t>
      </w:r>
    </w:p>
    <w:p>
      <w:pPr>
        <w:ind w:left="432"/>
      </w:pPr>
      <w:r>
        <w:rPr>
          <w:color w:val="222222"/>
          <w:sz w:val="24"/>
        </w:rPr>
        <w:t>C. where</w:t>
      </w:r>
    </w:p>
    <w:p/>
    <w:p>
      <w:r>
        <w:rPr>
          <w:b/>
          <w:color w:val="7C3AED"/>
          <w:sz w:val="26"/>
        </w:rPr>
        <w:t xml:space="preserve">23. </w:t>
      </w:r>
      <w:r>
        <w:rPr>
          <w:color w:val="222222"/>
          <w:sz w:val="24"/>
        </w:rPr>
        <w:t>Complete the sentence with 'ever' or 'never'.</w:t>
        <w:br/>
        <w:t>Have you ___ been to London?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24. </w:t>
      </w:r>
      <w:r>
        <w:rPr>
          <w:color w:val="222222"/>
          <w:sz w:val="24"/>
        </w:rPr>
        <w:t>Choose the correct sentence.</w:t>
      </w:r>
    </w:p>
    <w:p>
      <w:pPr>
        <w:ind w:left="432"/>
      </w:pPr>
      <w:r>
        <w:rPr>
          <w:color w:val="222222"/>
          <w:sz w:val="24"/>
        </w:rPr>
        <w:t>A. I have never eat sushi.</w:t>
      </w:r>
    </w:p>
    <w:p>
      <w:pPr>
        <w:ind w:left="432"/>
      </w:pPr>
      <w:r>
        <w:rPr>
          <w:color w:val="222222"/>
          <w:sz w:val="24"/>
        </w:rPr>
        <w:t>B. I never have ate sushi.</w:t>
      </w:r>
    </w:p>
    <w:p>
      <w:pPr>
        <w:ind w:left="432"/>
      </w:pPr>
      <w:r>
        <w:rPr>
          <w:color w:val="222222"/>
          <w:sz w:val="24"/>
        </w:rPr>
        <w:t>C. I have never eaten sushi.</w:t>
      </w:r>
    </w:p>
    <w:p/>
    <w:p>
      <w:r>
        <w:rPr>
          <w:b/>
          <w:color w:val="7C3AED"/>
          <w:sz w:val="26"/>
        </w:rPr>
        <w:t xml:space="preserve">25. </w:t>
      </w:r>
      <w:r>
        <w:rPr>
          <w:color w:val="222222"/>
          <w:sz w:val="24"/>
        </w:rPr>
        <w:t>Complete the sentence with 'must' or 'mustn't'.</w:t>
        <w:br/>
        <w:t>You ___ run in the school corridor, it's dangerous.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26. </w:t>
      </w:r>
      <w:r>
        <w:rPr>
          <w:color w:val="222222"/>
          <w:sz w:val="24"/>
        </w:rPr>
        <w:t>Choose the correct sentence for giving a suggestion.</w:t>
      </w:r>
    </w:p>
    <w:p>
      <w:pPr>
        <w:ind w:left="432"/>
      </w:pPr>
      <w:r>
        <w:rPr>
          <w:color w:val="222222"/>
          <w:sz w:val="24"/>
        </w:rPr>
        <w:t>A. You should study more.</w:t>
      </w:r>
    </w:p>
    <w:p>
      <w:pPr>
        <w:ind w:left="432"/>
      </w:pPr>
      <w:r>
        <w:rPr>
          <w:color w:val="222222"/>
          <w:sz w:val="24"/>
        </w:rPr>
        <w:t>B. You should to study more.</w:t>
      </w:r>
    </w:p>
    <w:p>
      <w:pPr>
        <w:ind w:left="432"/>
      </w:pPr>
      <w:r>
        <w:rPr>
          <w:color w:val="222222"/>
          <w:sz w:val="24"/>
        </w:rPr>
        <w:t>C. You should studying more.</w:t>
      </w:r>
    </w:p>
    <w:p/>
    <w:p>
      <w:r>
        <w:rPr>
          <w:b/>
          <w:color w:val="7C3AED"/>
          <w:sz w:val="26"/>
        </w:rPr>
        <w:t xml:space="preserve">27. </w:t>
      </w:r>
      <w:r>
        <w:rPr>
          <w:color w:val="222222"/>
          <w:sz w:val="24"/>
        </w:rPr>
        <w:t>Complete the sentence with 'up' or 'off'.</w:t>
        <w:br/>
        <w:t>Please wake ___ , it's time for school!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28. </w:t>
      </w:r>
      <w:r>
        <w:rPr>
          <w:color w:val="222222"/>
          <w:sz w:val="24"/>
        </w:rPr>
        <w:t>Choose the correct word.</w:t>
        <w:br/>
        <w:t>I need ___ sugar for the cake, just a small spoon.</w:t>
      </w:r>
    </w:p>
    <w:p>
      <w:pPr>
        <w:ind w:left="432"/>
      </w:pPr>
      <w:r>
        <w:rPr>
          <w:color w:val="222222"/>
          <w:sz w:val="24"/>
        </w:rPr>
        <w:t>A. a few</w:t>
      </w:r>
    </w:p>
    <w:p>
      <w:pPr>
        <w:ind w:left="432"/>
      </w:pPr>
      <w:r>
        <w:rPr>
          <w:color w:val="222222"/>
          <w:sz w:val="24"/>
        </w:rPr>
        <w:t>B. a little</w:t>
      </w:r>
    </w:p>
    <w:p>
      <w:pPr>
        <w:ind w:left="432"/>
      </w:pPr>
      <w:r>
        <w:rPr>
          <w:color w:val="222222"/>
          <w:sz w:val="24"/>
        </w:rPr>
        <w:t>C. many</w:t>
      </w:r>
    </w:p>
    <w:p/>
    <w:p>
      <w:r>
        <w:rPr>
          <w:b/>
          <w:color w:val="7C3AED"/>
          <w:sz w:val="26"/>
        </w:rPr>
        <w:t xml:space="preserve">29. </w:t>
      </w:r>
      <w:r>
        <w:rPr>
          <w:color w:val="222222"/>
          <w:sz w:val="24"/>
        </w:rPr>
        <w:t>Put these sequence words in the order they usually go in a story.</w:t>
        <w:br/>
        <w:t>Words: finally / first / then</w:t>
        <w:br/>
        <w:t>Order: 1. ______ 2. ______ 3. ______</w:t>
        <w:br/>
        <w:t>Then write one short sentence using 'finally'.</w:t>
      </w:r>
    </w:p>
    <w:p>
      <w:r>
        <w:rPr>
          <w:color w:val="222222"/>
          <w:sz w:val="24"/>
        </w:rPr>
        <w:t>Answer: ________________________________________</w:t>
      </w:r>
    </w:p>
    <w:p/>
    <w:p>
      <w:r>
        <w:rPr>
          <w:b/>
          <w:color w:val="1F6FEB"/>
          <w:sz w:val="26"/>
        </w:rPr>
        <w:t xml:space="preserve">30. </w:t>
      </w:r>
      <w:r>
        <w:rPr>
          <w:color w:val="222222"/>
          <w:sz w:val="24"/>
        </w:rPr>
        <w:t>Choose the correct sentence.</w:t>
      </w:r>
    </w:p>
    <w:p>
      <w:pPr>
        <w:ind w:left="432"/>
      </w:pPr>
      <w:r>
        <w:rPr>
          <w:color w:val="222222"/>
          <w:sz w:val="24"/>
        </w:rPr>
        <w:t>A. This is the most tallest building.</w:t>
      </w:r>
    </w:p>
    <w:p>
      <w:pPr>
        <w:ind w:left="432"/>
      </w:pPr>
      <w:r>
        <w:rPr>
          <w:color w:val="222222"/>
          <w:sz w:val="24"/>
        </w:rPr>
        <w:t>B. This is the taller building.</w:t>
      </w:r>
    </w:p>
    <w:p>
      <w:pPr>
        <w:ind w:left="432"/>
      </w:pPr>
      <w:r>
        <w:rPr>
          <w:color w:val="222222"/>
          <w:sz w:val="24"/>
        </w:rPr>
        <w:t>C. This is the tallest building.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