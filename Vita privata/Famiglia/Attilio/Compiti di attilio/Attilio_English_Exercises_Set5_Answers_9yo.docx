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6D3DF2"/>
          <w:sz w:val="36"/>
        </w:rPr>
        <w:t>Attilio's English Exercises - Set 5</w:t>
      </w:r>
    </w:p>
    <w:p>
      <w:pPr>
        <w:spacing w:after="160"/>
        <w:jc w:val="center"/>
      </w:pPr>
      <w:r>
        <w:rPr>
          <w:i/>
          <w:sz w:val="21"/>
        </w:rPr>
        <w:t>Answer Key</w:t>
      </w:r>
    </w:p>
    <w:p>
      <w:pPr>
        <w:spacing w:after="160"/>
      </w:pPr>
      <w:r>
        <w:rPr>
          <w:sz w:val="21"/>
        </w:rPr>
        <w:t>Name: ________________________________    Date: ________________________________</w:t>
      </w:r>
    </w:p>
    <w:p>
      <w:pPr>
        <w:spacing w:after="160"/>
      </w:pPr>
      <w:r>
        <w:rPr>
          <w:sz w:val="21"/>
        </w:rPr>
        <w:t>Use this key to check the exercises. Open answers may vary when the question asks Attilio to write his own sentence.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648"/>
            <w:shd w:fill="6D3DF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type="dxa" w:w="1656"/>
            <w:shd w:fill="6D3DF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20"/>
            <w:shd w:fill="6D3DF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Grammar topic</w:t>
            </w:r>
          </w:p>
        </w:tc>
        <w:tc>
          <w:tcPr>
            <w:tcW w:type="dxa" w:w="7056"/>
            <w:shd w:fill="6D3DF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answer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this / that / these / those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this pencil; that book; these pens; those bags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this / that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 - This is my apple.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Irregular plural nouns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children; men; women; mice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Irregular plural nouns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 - feet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Prepositions: next to / under / on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on; under; next to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Prepositions: on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 - The cat is on top of the chair.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Personal pronouns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he; she; they; it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pronouns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 - We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Be verb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am; are; is; are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Be verb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 - She is my friend.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can / cannot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can; cannot / can't; can; cannot / can't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can for ability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 - Can you ride a bike?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his / her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His; Her; His; Her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his / her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 - Her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have got / has got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have got; has got; have got; has got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has got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 - He has got a ruler.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Possessive pronouns: mine / yours / hers / ours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mine; yours; hers; ours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Possessive pronouns: his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 - his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this / that / these / those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This; These; That; Those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those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 - those books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Irregular plural nouns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teeth; people; geese; sheep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Irregular plural nouns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 - mice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Personal pronouns + be verb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He is ten; She is at home; They are friends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Be verb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 - I am / you are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can / cannot + his / her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 answers. Examples: I can swim. I cannot fly. Her bag is red. / His bike is blue.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can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 - Tom can play tennis.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Negative have got / has got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haven't got; hasn't got; haven't got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Questions with have got / has got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 - Has she got a pencil?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Possessive pronouns: mine / yours / his / theirs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  <w:shd w:fill="FAFAFA"/>
          </w:tcPr>
          <w:p>
            <w:pPr>
              <w:spacing w:after="0"/>
            </w:pPr>
            <w:r>
              <w:rPr>
                <w:sz w:val="17"/>
              </w:rPr>
              <w:t>mine; yours; his; theirs</w:t>
            </w:r>
          </w:p>
        </w:tc>
      </w:tr>
      <w:tr>
        <w:tc>
          <w:tcPr>
            <w:tcW w:type="dxa" w:w="648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252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Possessive pronouns: ours</w:t>
            </w:r>
          </w:p>
        </w:tc>
        <w:tc>
          <w:tcPr>
            <w:tcW w:type="dxa" w:w="70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 - ours</w:t>
            </w:r>
          </w:p>
        </w:tc>
      </w:tr>
    </w:tbl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