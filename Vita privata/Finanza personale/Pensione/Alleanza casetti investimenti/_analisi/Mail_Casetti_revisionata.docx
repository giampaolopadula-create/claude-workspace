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i/>
          <w:color w:val="5A6270"/>
          <w:sz w:val="18"/>
        </w:rPr>
        <w:t>Nota: il testo evidenziato in giallo è l'unica parte nuova aggiunta rispetto alla tua bozza originale. Il resto è identico. Puoi rimuovere l'evidenziazione (o lasciarla, non compare nell'email inviata se la incolli come testo semplice) prima di inviare.</w:t>
      </w:r>
    </w:p>
    <w:p>
      <w:pPr>
        <w:pStyle w:val="Heading2"/>
      </w:pPr>
      <w:r>
        <w:t>Oggetto: Chiarimenti numerici su soglia €100.000, coefficienti, rendita netta e polizza D'Oro</w:t>
      </w:r>
    </w:p>
    <w:p>
      <w:pPr>
        <w:spacing w:after="160"/>
      </w:pPr>
      <w:r>
        <w:rPr>
          <w:i w:val="0"/>
        </w:rPr>
        <w:t>Gentile Sig.ra Casetti,</w:t>
      </w:r>
    </w:p>
    <w:p>
      <w:pPr>
        <w:spacing w:after="160"/>
      </w:pPr>
      <w:r>
        <w:rPr>
          <w:i w:val="0"/>
        </w:rPr>
        <w:t>La ringrazio per le risposte fornite finora. Sono nato il 25 maggio 1974 e ho quindi oggi 52 anni: ho provato a fare io stesso una proiezione della mia posizione sulla base dei dati storici disponibili, per capire meglio i tempi reali legati alla soglia dei €100.000, e Le chiederei di confermarla o correggerla con i Suoi strumenti, oltre a darmi alcuni ultimi chiarimenti operativi.</w:t>
      </w:r>
    </w:p>
    <w:p>
      <w:pPr>
        <w:spacing w:before="200" w:after="80"/>
      </w:pPr>
      <w:r>
        <w:rPr>
          <w:b/>
        </w:rPr>
        <w:t>A) Soglia dei €100.000 e strategia di versamento</w:t>
      </w:r>
    </w:p>
    <w:p>
      <w:pPr>
        <w:spacing w:after="160"/>
      </w:pPr>
      <w:r>
        <w:rPr>
          <w:i w:val="0"/>
        </w:rPr>
        <w:t>Dal prospetto annuale risulta che la mia posizione è cresciuta così negli ultimi anni:</w:t>
      </w:r>
    </w:p>
    <w:p>
      <w:pPr>
        <w:pStyle w:val="ListBullet"/>
        <w:spacing w:after="120"/>
      </w:pPr>
      <w:r>
        <w:rPr>
          <w:i w:val="0"/>
        </w:rPr>
        <w:t>31/12/2023: €56.855,21 (versato cumulato €55.006,00)</w:t>
      </w:r>
    </w:p>
    <w:p>
      <w:pPr>
        <w:pStyle w:val="ListBullet"/>
        <w:spacing w:after="120"/>
      </w:pPr>
      <w:r>
        <w:rPr>
          <w:i w:val="0"/>
        </w:rPr>
        <w:t>31/12/2024: €62.477,00 (incremento nell'anno: €5.621,79)</w:t>
      </w:r>
    </w:p>
    <w:p>
      <w:pPr>
        <w:pStyle w:val="ListBullet"/>
        <w:spacing w:after="120"/>
      </w:pPr>
      <w:r>
        <w:rPr>
          <w:i w:val="0"/>
        </w:rPr>
        <w:t>31/12/2025: €68.204,07 (incremento nell'anno: €5.727,07)</w:t>
      </w:r>
    </w:p>
    <w:p>
      <w:pPr>
        <w:spacing w:after="160"/>
      </w:pPr>
      <w:r>
        <w:rPr>
          <w:i w:val="0"/>
        </w:rPr>
        <w:t>Prendendo come riferimento un contributo netto annuo di circa €4.771 (al netto dei costi, in linea con gli ultimi tre anni) e un rendimento netto medio dell'1,4% (in linea con quello certificato negli ultimi esercizi, tra l'1,13% e l'1,46%), la mia proiezione anno per anno è la seguente: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Anno</w:t>
            </w:r>
          </w:p>
        </w:tc>
        <w:tc>
          <w:tcPr>
            <w:tcW w:type="dxa" w:w="2880"/>
          </w:tcPr>
          <w:p>
            <w:r>
              <w:rPr>
                <w:b/>
                <w:sz w:val="20"/>
              </w:rPr>
              <w:t>Posizione stimata</w:t>
            </w:r>
          </w:p>
        </w:tc>
        <w:tc>
          <w:tcPr>
            <w:tcW w:type="dxa" w:w="2880"/>
          </w:tcPr>
          <w:p>
            <w:r>
              <w:rPr>
                <w:b/>
                <w:sz w:val="20"/>
              </w:rPr>
              <w:t>Mia età (31/12)</w:t>
            </w:r>
          </w:p>
        </w:tc>
      </w:tr>
      <w:tr>
        <w:tc>
          <w:tcPr>
            <w:tcW w:type="dxa" w:w="2880"/>
          </w:tcPr>
          <w:p>
            <w:r>
              <w:rPr>
                <w:sz w:val="20"/>
              </w:rPr>
              <w:t>2026</w:t>
            </w:r>
          </w:p>
        </w:tc>
        <w:tc>
          <w:tcPr>
            <w:tcW w:type="dxa" w:w="2880"/>
          </w:tcPr>
          <w:p>
            <w:pPr>
              <w:jc w:val="right"/>
            </w:pPr>
            <w:r>
              <w:rPr>
                <w:sz w:val="20"/>
              </w:rPr>
              <w:t>€73.929,93</w:t>
            </w:r>
          </w:p>
        </w:tc>
        <w:tc>
          <w:tcPr>
            <w:tcW w:type="dxa" w:w="2880"/>
          </w:tcPr>
          <w:p>
            <w:pPr>
              <w:jc w:val="right"/>
            </w:pPr>
            <w:r>
              <w:rPr>
                <w:sz w:val="20"/>
              </w:rPr>
              <w:t>52</w:t>
            </w:r>
          </w:p>
        </w:tc>
      </w:tr>
      <w:tr>
        <w:tc>
          <w:tcPr>
            <w:tcW w:type="dxa" w:w="2880"/>
          </w:tcPr>
          <w:p>
            <w:r>
              <w:rPr>
                <w:sz w:val="20"/>
              </w:rPr>
              <w:t>2027</w:t>
            </w:r>
          </w:p>
        </w:tc>
        <w:tc>
          <w:tcPr>
            <w:tcW w:type="dxa" w:w="2880"/>
          </w:tcPr>
          <w:p>
            <w:pPr>
              <w:jc w:val="right"/>
            </w:pPr>
            <w:r>
              <w:rPr>
                <w:sz w:val="20"/>
              </w:rPr>
              <w:t>€79.735,95</w:t>
            </w:r>
          </w:p>
        </w:tc>
        <w:tc>
          <w:tcPr>
            <w:tcW w:type="dxa" w:w="2880"/>
          </w:tcPr>
          <w:p>
            <w:pPr>
              <w:jc w:val="right"/>
            </w:pPr>
            <w:r>
              <w:rPr>
                <w:sz w:val="20"/>
              </w:rPr>
              <w:t>53</w:t>
            </w:r>
          </w:p>
        </w:tc>
      </w:tr>
      <w:tr>
        <w:tc>
          <w:tcPr>
            <w:tcW w:type="dxa" w:w="2880"/>
          </w:tcPr>
          <w:p>
            <w:r>
              <w:rPr>
                <w:sz w:val="20"/>
              </w:rPr>
              <w:t>2028</w:t>
            </w:r>
          </w:p>
        </w:tc>
        <w:tc>
          <w:tcPr>
            <w:tcW w:type="dxa" w:w="2880"/>
          </w:tcPr>
          <w:p>
            <w:pPr>
              <w:jc w:val="right"/>
            </w:pPr>
            <w:r>
              <w:rPr>
                <w:sz w:val="20"/>
              </w:rPr>
              <w:t>€85.623,25</w:t>
            </w:r>
          </w:p>
        </w:tc>
        <w:tc>
          <w:tcPr>
            <w:tcW w:type="dxa" w:w="2880"/>
          </w:tcPr>
          <w:p>
            <w:pPr>
              <w:jc w:val="right"/>
            </w:pPr>
            <w:r>
              <w:rPr>
                <w:sz w:val="20"/>
              </w:rPr>
              <w:t>54</w:t>
            </w:r>
          </w:p>
        </w:tc>
      </w:tr>
      <w:tr>
        <w:tc>
          <w:tcPr>
            <w:tcW w:type="dxa" w:w="2880"/>
          </w:tcPr>
          <w:p>
            <w:r>
              <w:rPr>
                <w:sz w:val="20"/>
              </w:rPr>
              <w:t>2029</w:t>
            </w:r>
          </w:p>
        </w:tc>
        <w:tc>
          <w:tcPr>
            <w:tcW w:type="dxa" w:w="2880"/>
          </w:tcPr>
          <w:p>
            <w:pPr>
              <w:jc w:val="right"/>
            </w:pPr>
            <w:r>
              <w:rPr>
                <w:sz w:val="20"/>
              </w:rPr>
              <w:t>€91.592,97</w:t>
            </w:r>
          </w:p>
        </w:tc>
        <w:tc>
          <w:tcPr>
            <w:tcW w:type="dxa" w:w="2880"/>
          </w:tcPr>
          <w:p>
            <w:pPr>
              <w:jc w:val="right"/>
            </w:pPr>
            <w:r>
              <w:rPr>
                <w:sz w:val="20"/>
              </w:rPr>
              <w:t>55</w:t>
            </w:r>
          </w:p>
        </w:tc>
      </w:tr>
      <w:tr>
        <w:tc>
          <w:tcPr>
            <w:tcW w:type="dxa" w:w="2880"/>
          </w:tcPr>
          <w:p>
            <w:r>
              <w:rPr>
                <w:sz w:val="20"/>
              </w:rPr>
              <w:t>2030</w:t>
            </w:r>
          </w:p>
        </w:tc>
        <w:tc>
          <w:tcPr>
            <w:tcW w:type="dxa" w:w="2880"/>
          </w:tcPr>
          <w:p>
            <w:pPr>
              <w:jc w:val="right"/>
            </w:pPr>
            <w:r>
              <w:rPr>
                <w:sz w:val="20"/>
              </w:rPr>
              <w:t>€97.646,28</w:t>
            </w:r>
          </w:p>
        </w:tc>
        <w:tc>
          <w:tcPr>
            <w:tcW w:type="dxa" w:w="2880"/>
          </w:tcPr>
          <w:p>
            <w:pPr>
              <w:jc w:val="right"/>
            </w:pPr>
            <w:r>
              <w:rPr>
                <w:sz w:val="20"/>
              </w:rPr>
              <w:t>56</w:t>
            </w:r>
          </w:p>
        </w:tc>
      </w:tr>
      <w:tr>
        <w:tc>
          <w:tcPr>
            <w:tcW w:type="dxa" w:w="2880"/>
          </w:tcPr>
          <w:p>
            <w:r>
              <w:rPr>
                <w:sz w:val="20"/>
              </w:rPr>
              <w:t>2031</w:t>
            </w:r>
          </w:p>
        </w:tc>
        <w:tc>
          <w:tcPr>
            <w:tcW w:type="dxa" w:w="2880"/>
          </w:tcPr>
          <w:p>
            <w:pPr>
              <w:jc w:val="right"/>
            </w:pPr>
            <w:r>
              <w:rPr>
                <w:sz w:val="20"/>
              </w:rPr>
              <w:t>€103.784,32</w:t>
            </w:r>
          </w:p>
        </w:tc>
        <w:tc>
          <w:tcPr>
            <w:tcW w:type="dxa" w:w="2880"/>
          </w:tcPr>
          <w:p>
            <w:pPr>
              <w:jc w:val="right"/>
            </w:pPr>
            <w:r>
              <w:rPr>
                <w:sz w:val="20"/>
              </w:rPr>
              <w:t>57</w:t>
            </w:r>
          </w:p>
        </w:tc>
      </w:tr>
    </w:tbl>
    <w:p>
      <w:pPr>
        <w:spacing w:after="120"/>
      </w:pPr>
    </w:p>
    <w:p>
      <w:pPr>
        <w:spacing w:after="160"/>
      </w:pPr>
      <w:r>
        <w:rPr>
          <w:i w:val="0"/>
        </w:rPr>
        <w:t>Se questi numeri sono corretti, supererei la soglia dei €100.000 già durante il 2031, a 56-57 anni: circa dieci anni prima del pensionamento previsto a 67 anni (2041), non “in prossimità dell'età pensionabile” come lascia intendere la Sua risposta precedente.</w:t>
      </w:r>
    </w:p>
    <w:p>
      <w:pPr>
        <w:spacing w:after="160"/>
      </w:pPr>
      <w:r>
        <w:rPr>
          <w:i w:val="0"/>
        </w:rPr>
        <w:t>Le chiederei quindi:</w:t>
      </w:r>
    </w:p>
    <w:p>
      <w:pPr>
        <w:pStyle w:val="ListBullet"/>
        <w:spacing w:after="120"/>
      </w:pPr>
      <w:r>
        <w:rPr>
          <w:i w:val="0"/>
        </w:rPr>
        <w:t>Può confermare o correggere questa proiezione con il calcolo ufficiale di Alleanza, indicando l'anno o l'età esatta in cui, ai ritmi di versamento attuali, supererei la soglia utile per il 100% capitale?</w:t>
      </w:r>
    </w:p>
    <w:p>
      <w:pPr>
        <w:pStyle w:val="ListBullet"/>
        <w:spacing w:after="120"/>
      </w:pPr>
      <w:r>
        <w:rPr>
          <w:b/>
          <w:i w:val="0"/>
          <w:highlight w:val="yellow"/>
        </w:rPr>
        <w:t>Vorrei essere sicuro di aver capito correttamente il meccanismo: il superamento della soglia dei €100.000 in un dato anno (es. 2031) non mi dà di per sé alcun diritto di richiedere la liquidazione in quel momento, corretto? Il diritto di richiedere la prestazione (in capitale o rendita) nasce solo al raggiungimento dell'età pensionabile (67 anni), e solo in quel momento si guarda se la posizione è sopra o sotto soglia. È corretto? Se sì, l'unica leva che ho oggi è decidere se interrompere i versamenti ora, in modo che la posizione, dopo la sola rivalutazione fino al 2041, resti sotto soglia in quell'anno — non aspettare che tocchi €100.000 lungo il percorso.</w:t>
      </w:r>
    </w:p>
    <w:p>
      <w:pPr>
        <w:pStyle w:val="ListBullet"/>
        <w:spacing w:after="120"/>
      </w:pPr>
      <w:r>
        <w:rPr>
          <w:i w:val="0"/>
        </w:rPr>
        <w:t>Potrebbe indicarmi il calcolo analitico dietro la soglia di “circa €100.000”: assegno sociale INPS di riferimento, il 50% di tale importo, il coefficiente di conversione applicato e l'età presa a riferimento? Vorrei capire se la soglia stessa si sposta nel tempo (per rivalutazione dell'assegno sociale o aggiornamento dei coefficienti) o se resta stabile.</w:t>
      </w:r>
    </w:p>
    <w:p>
      <w:pPr>
        <w:pStyle w:val="ListBullet"/>
        <w:spacing w:after="120"/>
      </w:pPr>
      <w:r>
        <w:rPr>
          <w:i w:val="0"/>
        </w:rPr>
        <w:t>Una volta superata la soglia, cosa succede esattamente ai versamenti successivi: continuano comunque ad aumentare la posizione (con la parte eccedente obbligatoriamente destinata a rendita), oppure conviene interrompere i versamenti proprio in prossimità di quel momento?</w:t>
      </w:r>
    </w:p>
    <w:p>
      <w:pPr>
        <w:pStyle w:val="ListBullet"/>
        <w:spacing w:after="120"/>
      </w:pPr>
      <w:r>
        <w:rPr>
          <w:i w:val="0"/>
        </w:rPr>
        <w:t>Le chiederei una simulazione per tre scenari concreti: (a) fermarmi al momento in cui la posizione raggiunge la soglia utile per il 100% capitale; (b) proseguire fino a 67 anni; (c) proseguire fino a 68-71 anni. Per ciascuno: quota liquidabile subito in capitale e quota da convertire in rendita.</w:t>
      </w:r>
    </w:p>
    <w:p>
      <w:pPr>
        <w:pStyle w:val="ListBullet"/>
        <w:spacing w:after="120"/>
      </w:pPr>
      <w:r>
        <w:rPr>
          <w:i w:val="0"/>
        </w:rPr>
        <w:t>Dato che a 67 anni la mia posizione risulterà comunque ben oltre la soglia dei €100.000 (proiezione: €152.856,91), la quota liquidabile subito in capitale resta fissa (es. 50%) o si riduce ulteriormente proseguendo i versamenti fino a 68-71 anni? In sostanza: superata la soglia, continuare a versare porta ancora un vantaggio concreto oltre alla deduzione fiscale, o converrebbe destinare i versamenti successivi ad altri strumenti?</w:t>
      </w:r>
    </w:p>
    <w:p>
      <w:pPr>
        <w:spacing w:before="200" w:after="80"/>
      </w:pPr>
      <w:r>
        <w:rPr>
          <w:b/>
        </w:rPr>
        <w:t>B) Coefficiente di conversione e garanzia</w:t>
      </w:r>
    </w:p>
    <w:p>
      <w:pPr>
        <w:spacing w:after="160"/>
      </w:pPr>
      <w:r>
        <w:rPr>
          <w:i w:val="0"/>
        </w:rPr>
        <w:t>Nella simulazione a 67 anni, €152.856,91 di posizione generano €6.401,93 di rendita, cioè un coefficiente implicito del 4,19%. Nello stesso documento compare però un esempio con coefficiente 5,772%. Quale coefficiente si applica realmente al mio caso, e perché tale differenza?</w:t>
      </w:r>
    </w:p>
    <w:p>
      <w:pPr>
        <w:spacing w:after="160"/>
      </w:pPr>
      <w:r>
        <w:rPr>
          <w:i w:val="0"/>
        </w:rPr>
        <w:t>Il valore di €152.856,91 è garantito contrattualmente o è solo una proiezione? Se è una proiezione, qual è invece il capitale minimo garantito a 67 anni?</w:t>
      </w:r>
    </w:p>
    <w:p>
      <w:pPr>
        <w:spacing w:before="200" w:after="80"/>
      </w:pPr>
      <w:r>
        <w:rPr>
          <w:b/>
        </w:rPr>
        <w:t>C) Rendita netta e reversibilità</w:t>
      </w:r>
    </w:p>
    <w:p>
      <w:pPr>
        <w:spacing w:after="160"/>
      </w:pPr>
      <w:r>
        <w:rPr>
          <w:i w:val="0"/>
        </w:rPr>
        <w:t>Quale sarebbe l'importo netto mensile reale (in euro, non l'aliquota) della rendita a 67 anni?</w:t>
      </w:r>
    </w:p>
    <w:p>
      <w:pPr>
        <w:spacing w:after="160"/>
      </w:pPr>
      <w:r>
        <w:rPr>
          <w:i w:val="0"/>
        </w:rPr>
        <w:t>Scegliendo la reversibilità a favore di mia moglie Megumi Nishiya, quanto percepirei io netto al mese e quanto percepirebbe lei dopo di me?</w:t>
      </w:r>
    </w:p>
    <w:p>
      <w:pPr>
        <w:spacing w:after="160"/>
      </w:pPr>
      <w:r>
        <w:rPr>
          <w:i w:val="0"/>
        </w:rPr>
        <w:t>Qual è il punto di equilibrio della rendita: trasformando il capitale in rendita, per quanti anni dovrei percepirla per recuperare quel capitale?</w:t>
      </w:r>
    </w:p>
    <w:p>
      <w:pPr>
        <w:spacing w:after="160"/>
      </w:pPr>
      <w:r>
        <w:rPr>
          <w:b/>
          <w:i w:val="0"/>
          <w:highlight w:val="yellow"/>
        </w:rPr>
        <w:t>Una volta iniziata l'erogazione, l'importo mensile della rendita resta fisso o viene rivalutato negli anni (ad esempio in base al rendimento della gestione separata)? Vorrei capire se, dopo 20-25 anni di rendita, l'importo percepito manterrà il potere d'acquisto di oggi o resterà fisso in euro nominali, perdendo progressivamente valore reale con l'inflazione.</w:t>
      </w:r>
    </w:p>
    <w:p>
      <w:pPr>
        <w:spacing w:before="200" w:after="80"/>
      </w:pPr>
      <w:r>
        <w:rPr>
          <w:b/>
        </w:rPr>
        <w:t>D) Rendimenti storici</w:t>
      </w:r>
    </w:p>
    <w:p>
      <w:pPr>
        <w:spacing w:after="160"/>
      </w:pPr>
      <w:r>
        <w:rPr>
          <w:i w:val="0"/>
        </w:rPr>
        <w:t>Potrebbe fornirmi lo storico dei rendimenti netti effettivamente riconosciuti, anno per anno, sia per Alleata Previdenza sia per la polizza D'Oro, dalla rispettiva decorrenza a oggi?</w:t>
      </w:r>
    </w:p>
    <w:p>
      <w:pPr>
        <w:spacing w:before="200" w:after="80"/>
      </w:pPr>
      <w:r>
        <w:rPr>
          <w:b/>
        </w:rPr>
        <w:t>E) Polizza D'Oro</w:t>
      </w:r>
    </w:p>
    <w:p>
      <w:pPr>
        <w:spacing w:after="160"/>
      </w:pPr>
      <w:r>
        <w:rPr>
          <w:i w:val="0"/>
        </w:rPr>
        <w:t>Anche in forma indicativa e non vincolante (con i coefficienti oggi in vigore), potrebbe fornirmi una simulazione della rendita netta mensile a scadenza (2040), reversibile e non?</w:t>
      </w:r>
    </w:p>
    <w:p>
      <w:pPr>
        <w:spacing w:after="160"/>
      </w:pPr>
      <w:r>
        <w:rPr>
          <w:i w:val="0"/>
        </w:rPr>
        <w:t>Il 3,15% lordo del fondo Euro San Giorgio: quanto arriva effettivamente, netto, alla mia polizza, anno per anno?</w:t>
      </w:r>
    </w:p>
    <w:p>
      <w:pPr>
        <w:spacing w:after="160"/>
      </w:pPr>
      <w:r>
        <w:rPr>
          <w:i w:val="0"/>
        </w:rPr>
        <w:t>Perché il valore garantito a scadenza (€62.077,86) è inferiore alla somma dei premi complessivi attesi (€2.500 × 25 anni = €62.500)?</w:t>
      </w:r>
    </w:p>
    <w:p>
      <w:pPr>
        <w:spacing w:after="160"/>
      </w:pPr>
      <w:r>
        <w:rPr>
          <w:i w:val="0"/>
        </w:rPr>
        <w:t>Sulla perdita di €3.900 in caso di riscatto: potrebbe scomporla tra costi/caricamenti, quota copertura assicurativa e penalità di riscatto anticipato?</w:t>
      </w:r>
    </w:p>
    <w:p>
      <w:pPr>
        <w:spacing w:after="160"/>
      </w:pPr>
      <w:r>
        <w:rPr>
          <w:i w:val="0"/>
        </w:rPr>
        <w:t>La differenza attuale tra premi versati e valore di riscatto (-€3.900) da cosa dipende principalmente: costi di caricamento iniziali che si esauriscono nel tempo, o una componente che incide per tutta la durata del contratto? A che anno (o a quale valore accumulato) è previsto che il valore di riscatto torni a superare il totale dei premi versati, se questo è previsto prima della scadenza?</w:t>
      </w:r>
    </w:p>
    <w:p>
      <w:pPr>
        <w:spacing w:before="200" w:after="80"/>
      </w:pPr>
      <w:r>
        <w:rPr>
          <w:b/>
        </w:rPr>
        <w:t>F) Beneficiari</w:t>
      </w:r>
    </w:p>
    <w:p>
      <w:pPr>
        <w:spacing w:after="160"/>
      </w:pPr>
      <w:r>
        <w:rPr>
          <w:i w:val="0"/>
        </w:rPr>
        <w:t>Le chiederei conferma scritta formale, per entrambe le posizioni, di nome, cognome, codice fiscale, percentuale e prodotto associato al beneficiario designato (Sig.ra Megumi Nishiya).</w:t>
      </w:r>
    </w:p>
    <w:p>
      <w:pPr>
        <w:spacing w:after="160"/>
      </w:pPr>
      <w:r>
        <w:rPr>
          <w:i w:val="0"/>
        </w:rPr>
        <w:t>La ringrazio per la disponibilità e resto in attesa di un Suo cortese riscontro.</w:t>
      </w:r>
    </w:p>
    <w:p>
      <w:pPr>
        <w:spacing w:after="160"/>
      </w:pPr>
      <w:r>
        <w:rPr>
          <w:i w:val="0"/>
        </w:rPr>
        <w:t>Cordiali saluti,</w:t>
      </w:r>
    </w:p>
    <w:p>
      <w:pPr>
        <w:spacing w:after="160"/>
      </w:pPr>
      <w:r>
        <w:rPr>
          <w:i w:val="0"/>
        </w:rPr>
        <w:t>Gp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C24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C243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