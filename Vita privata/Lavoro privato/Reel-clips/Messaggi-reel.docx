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Messaggi per i reel — Hospitality (Danny Meyer)</w:t>
      </w:r>
    </w:p>
    <w:p>
      <w:r>
        <w:t>Didascalie pronte per Instagram/Facebook per ciascun clip. Fonte citata: Danny Meyer, Union Square Hospitality Group.</w:t>
      </w:r>
    </w:p>
    <w:p>
      <w:pPr>
        <w:pStyle w:val="Heading2"/>
      </w:pPr>
      <w:r>
        <w:t>1 — Hook iniziale</w:t>
      </w:r>
    </w:p>
    <w:p>
      <w:r>
        <w:rPr>
          <w:b/>
        </w:rPr>
        <w:t xml:space="preserve">File: </w:t>
      </w:r>
      <w:r>
        <w:t>clip1_hook_9x16.mp4</w:t>
      </w:r>
    </w:p>
    <w:p>
      <w:r>
        <w:rPr>
          <w:b/>
        </w:rPr>
        <w:t xml:space="preserve">Testo a schermo: </w:t>
      </w:r>
      <w:r>
        <w:rPr>
          <w:i/>
        </w:rPr>
        <w:t>L'hospitality non è un dettaglio: è la strategia commerciale più potente che nessuno insegna a scuola.</w:t>
      </w:r>
    </w:p>
    <w:p>
      <w:r>
        <w:rPr>
          <w:b/>
        </w:rPr>
        <w:t>Didascalia Instagram/Facebook:</w:t>
      </w:r>
    </w:p>
    <w:p>
      <w:r>
        <w:t>Chi pensa che l'hospitality riguardi solo i ristoranti, commette un grande errore.</w:t>
      </w:r>
    </w:p>
    <w:p>
      <w:r>
        <w:t>È probabilmente la strategia commerciale più potente — e la meno insegnata nelle scuole.</w:t>
      </w:r>
    </w:p>
    <w:p/>
    <w:p>
      <w:r>
        <w:t>(Parole di Danny Meyer, Union Square Hospitality Group)</w:t>
      </w:r>
    </w:p>
    <w:p/>
    <w:p>
      <w:r>
        <w:t>#hospitality #valturcervinia #cervinia #ospitalità #customerexperience #dannymeyer #luxuryresort</w:t>
      </w:r>
    </w:p>
    <w:p/>
    <w:p>
      <w:pPr>
        <w:pStyle w:val="Heading2"/>
      </w:pPr>
      <w:r>
        <w:t>2 — Definizione di hospitality</w:t>
      </w:r>
    </w:p>
    <w:p>
      <w:r>
        <w:rPr>
          <w:b/>
        </w:rPr>
        <w:t xml:space="preserve">File: </w:t>
      </w:r>
      <w:r>
        <w:t>clip2_definizione_9x16.mp4</w:t>
      </w:r>
    </w:p>
    <w:p>
      <w:r>
        <w:rPr>
          <w:b/>
        </w:rPr>
        <w:t xml:space="preserve">Testo a schermo: </w:t>
      </w:r>
      <w:r>
        <w:rPr>
          <w:i/>
        </w:rPr>
        <w:t>C'è hospitality quando senti che qualcuno è davvero dalla tua parte.</w:t>
      </w:r>
    </w:p>
    <w:p>
      <w:r>
        <w:rPr>
          <w:b/>
        </w:rPr>
        <w:t>Didascalia Instagram/Facebook:</w:t>
      </w:r>
    </w:p>
    <w:p>
      <w:r>
        <w:t>Cos'è davvero l'hospitality? È sentire che qualcuno è dalla tua parte, che ha fatto qualcosa apposta per te.</w:t>
      </w:r>
    </w:p>
    <w:p>
      <w:r>
        <w:t>È ciò che proviamo a costruire ogni giorno per i nostri ospiti a Valtur Cervinia.</w:t>
      </w:r>
    </w:p>
    <w:p/>
    <w:p>
      <w:r>
        <w:t>(Parole di Danny Meyer, Union Square Hospitality Group)</w:t>
      </w:r>
    </w:p>
    <w:p/>
    <w:p>
      <w:r>
        <w:t>#hospitality #valturcervinia #cervinia #ospitalità #guestexperience #dannymeyer</w:t>
      </w:r>
    </w:p>
    <w:p/>
    <w:p>
      <w:pPr>
        <w:pStyle w:val="Heading2"/>
      </w:pPr>
      <w:r>
        <w:t>3 — La frase più quotabile</w:t>
      </w:r>
    </w:p>
    <w:p>
      <w:r>
        <w:rPr>
          <w:b/>
        </w:rPr>
        <w:t xml:space="preserve">File: </w:t>
      </w:r>
      <w:r>
        <w:t>clip3_ricordo_9x16.mp4</w:t>
      </w:r>
    </w:p>
    <w:p>
      <w:r>
        <w:rPr>
          <w:b/>
        </w:rPr>
        <w:t xml:space="preserve">Testo a schermo: </w:t>
      </w:r>
      <w:r>
        <w:rPr>
          <w:i/>
        </w:rPr>
        <w:t>Le persone dimenticano tutto, tranne come le hai fatte sentire.</w:t>
      </w:r>
    </w:p>
    <w:p>
      <w:r>
        <w:rPr>
          <w:b/>
        </w:rPr>
        <w:t>Didascalia Instagram/Facebook:</w:t>
      </w:r>
    </w:p>
    <w:p>
      <w:r>
        <w:t>Le persone dimenticano cosa hai detto, dimenticano cosa hai fatto — ma non dimenticano mai come le hai fatte sentire.</w:t>
      </w:r>
    </w:p>
    <w:p>
      <w:r>
        <w:t>È il principio che guida ogni giorno il nostro lavoro qui a Valtur Cervinia: non offriamo solo una vacanza, costruiamo un ricordo.</w:t>
      </w:r>
    </w:p>
    <w:p/>
    <w:p>
      <w:r>
        <w:t>(Parole di Danny Meyer, Union Square Hospitality Group)</w:t>
      </w:r>
    </w:p>
    <w:p/>
    <w:p>
      <w:r>
        <w:t>#hospitality #valturcervinia #cervinia #ospitalità #customerexperience #dannymeyer #luxuryresort</w:t>
      </w:r>
    </w:p>
    <w:p/>
    <w:p>
      <w:pPr>
        <w:pStyle w:val="Heading2"/>
      </w:pPr>
      <w:r>
        <w:t>4 — Il concetto 49/51 (HQ)</w:t>
      </w:r>
    </w:p>
    <w:p>
      <w:r>
        <w:rPr>
          <w:b/>
        </w:rPr>
        <w:t xml:space="preserve">File: </w:t>
      </w:r>
      <w:r>
        <w:t>clip4_hq_9x16.mp4</w:t>
      </w:r>
    </w:p>
    <w:p>
      <w:r>
        <w:rPr>
          <w:b/>
        </w:rPr>
        <w:t xml:space="preserve">Testo a schermo: </w:t>
      </w:r>
      <w:r>
        <w:rPr>
          <w:i/>
        </w:rPr>
        <w:t>Assumiamo per il 49% le competenze, per il 51% l'umanità.</w:t>
      </w:r>
    </w:p>
    <w:p>
      <w:r>
        <w:rPr>
          <w:b/>
        </w:rPr>
        <w:t>Didascalia Instagram/Facebook:</w:t>
      </w:r>
    </w:p>
    <w:p>
      <w:r>
        <w:t>Le competenze tecniche contano per il 49%. Il restante 51%? Umanità, empatia, gentilezza — quello che chiamiamo un elevato Hospitality Quotient.</w:t>
      </w:r>
    </w:p>
    <w:p>
      <w:r>
        <w:t>È il criterio con cui scegliamo le persone che accolgono i nostri ospiti.</w:t>
      </w:r>
    </w:p>
    <w:p/>
    <w:p>
      <w:r>
        <w:t>(Parole di Danny Meyer, Union Square Hospitality Group)</w:t>
      </w:r>
    </w:p>
    <w:p/>
    <w:p>
      <w:r>
        <w:t>#hospitality #valturcervinia #cervinia #hospitalityquotient #dannymeyer #team</w:t>
      </w:r>
    </w:p>
    <w:p/>
    <w:p>
      <w:pPr>
        <w:pStyle w:val="Heading2"/>
      </w:pPr>
      <w:r>
        <w:t>5 — Le sei competenze (checklist)</w:t>
      </w:r>
    </w:p>
    <w:p>
      <w:r>
        <w:rPr>
          <w:b/>
        </w:rPr>
        <w:t xml:space="preserve">File: </w:t>
      </w:r>
      <w:r>
        <w:t>clip5_competenze_9x16.mp4</w:t>
      </w:r>
    </w:p>
    <w:p>
      <w:r>
        <w:rPr>
          <w:b/>
        </w:rPr>
        <w:t xml:space="preserve">Testo a schermo: </w:t>
      </w:r>
      <w:r>
        <w:rPr>
          <w:i/>
        </w:rPr>
        <w:t>Gentilezza, ottimismo, empatia: le sei qualità che non si insegnano, si riconoscono.</w:t>
      </w:r>
    </w:p>
    <w:p>
      <w:r>
        <w:rPr>
          <w:b/>
        </w:rPr>
        <w:t>Didascalia Instagram/Facebook:</w:t>
      </w:r>
    </w:p>
    <w:p>
      <w:r>
        <w:t>Le sei qualità che cerchiamo in ogni persona del nostro team: gentilezza, ottimismo, etica professionale, intelligenza curiosa, empatia, autoconsapevolezza e integrità.</w:t>
      </w:r>
    </w:p>
    <w:p>
      <w:r>
        <w:t>Non si insegnano a scuola — si riconoscono, e si coltivano ogni giorno.</w:t>
      </w:r>
    </w:p>
    <w:p/>
    <w:p>
      <w:r>
        <w:t>(Parole di Danny Meyer, Union Square Hospitality Group)</w:t>
      </w:r>
    </w:p>
    <w:p/>
    <w:p>
      <w:r>
        <w:t>#hospitality #valturcervinia #cervinia #team #ospitalità #dannymeyer</w:t>
      </w:r>
    </w:p>
    <w:p/>
    <w:p>
      <w:pPr>
        <w:pStyle w:val="Heading2"/>
      </w:pPr>
      <w:r>
        <w:t>6 — Chiusura</w:t>
      </w:r>
    </w:p>
    <w:p>
      <w:r>
        <w:rPr>
          <w:b/>
        </w:rPr>
        <w:t xml:space="preserve">File: </w:t>
      </w:r>
      <w:r>
        <w:t>clip6_closing_9x16.mp4</w:t>
      </w:r>
    </w:p>
    <w:p>
      <w:r>
        <w:rPr>
          <w:b/>
        </w:rPr>
        <w:t xml:space="preserve">Testo a schermo: </w:t>
      </w:r>
      <w:r>
        <w:rPr>
          <w:i/>
        </w:rPr>
        <w:t>Non vendiamo camere o piatti: vendiamo felicità.</w:t>
      </w:r>
    </w:p>
    <w:p>
      <w:r>
        <w:rPr>
          <w:b/>
        </w:rPr>
        <w:t>Didascalia Instagram/Facebook:</w:t>
      </w:r>
    </w:p>
    <w:p>
      <w:r>
        <w:t>Non siamo nel settore della ristorazione. Non siamo nemmeno nel settore alberghiero. Siamo nel settore della felicità.</w:t>
      </w:r>
    </w:p>
    <w:p>
      <w:r>
        <w:t>Questo è ciò che vendiamo davvero, ogni giorno, a Valtur Cervinia.</w:t>
      </w:r>
    </w:p>
    <w:p/>
    <w:p>
      <w:r>
        <w:t>(Parole di Danny Meyer, Union Square Hospitality Group)</w:t>
      </w:r>
    </w:p>
    <w:p/>
    <w:p>
      <w:r>
        <w:t>#hospitality #valturcervinia #cervinia #luxuryresort #dannymeyer #customerexperience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